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1. Cover Letter</w:t>
      </w:r>
    </w:p>
    <w:p>
      <w:r>
        <w:drawing>
          <wp:inline xmlns:a="http://schemas.openxmlformats.org/drawingml/2006/main" xmlns:pic="http://schemas.openxmlformats.org/drawingml/2006/picture">
            <wp:extent cx="5212080" cy="9515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8B8615-3A24-4922-BC38-0ADDD815713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51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2. Portfolio</w:t>
      </w:r>
    </w:p>
    <w:p>
      <w:r>
        <w:drawing>
          <wp:inline xmlns:a="http://schemas.openxmlformats.org/drawingml/2006/main" xmlns:pic="http://schemas.openxmlformats.org/drawingml/2006/picture">
            <wp:extent cx="5212080" cy="9310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9DE03B-BDA0-4C81-948C-02A32FE9DFC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31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3. Recommendation Letter / Letter of Appreciation</w:t>
      </w:r>
    </w:p>
    <w:p>
      <w:r>
        <w:drawing>
          <wp:inline xmlns:a="http://schemas.openxmlformats.org/drawingml/2006/main" xmlns:pic="http://schemas.openxmlformats.org/drawingml/2006/picture">
            <wp:extent cx="5212080" cy="9675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CA1B6-F84B-4ADA-82B5-CC313491F7C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67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4. Experience Certificate / Employment Verification Letter</w:t>
      </w:r>
    </w:p>
    <w:p>
      <w:r>
        <w:drawing>
          <wp:inline xmlns:a="http://schemas.openxmlformats.org/drawingml/2006/main" xmlns:pic="http://schemas.openxmlformats.org/drawingml/2006/picture">
            <wp:extent cx="5212080" cy="9604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8D7E5-4099-4637-91FD-5CED3E2397E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604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5. Letter of Interest (in a Job)</w:t>
      </w:r>
    </w:p>
    <w:p>
      <w:r>
        <w:drawing>
          <wp:inline xmlns:a="http://schemas.openxmlformats.org/drawingml/2006/main" xmlns:pic="http://schemas.openxmlformats.org/drawingml/2006/picture">
            <wp:extent cx="5212080" cy="98227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B17C8B-72EE-4456-815E-3AF0B9B2F5CB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82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6. Follow-up Letter (after the Interview)</w:t>
      </w:r>
    </w:p>
    <w:p>
      <w:r>
        <w:drawing>
          <wp:inline xmlns:a="http://schemas.openxmlformats.org/drawingml/2006/main" xmlns:pic="http://schemas.openxmlformats.org/drawingml/2006/picture">
            <wp:extent cx="5212080" cy="9747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E7F8B-8310-4B77-818B-773E3BD5A35C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7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7. Acceptance Letter (after Receiving a Job Offer)</w:t>
      </w:r>
    </w:p>
    <w:p>
      <w:r>
        <w:drawing>
          <wp:inline xmlns:a="http://schemas.openxmlformats.org/drawingml/2006/main" xmlns:pic="http://schemas.openxmlformats.org/drawingml/2006/picture">
            <wp:extent cx="5212080" cy="9657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2EB5F6-9D34-4261-8DD1-3DDC7072773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65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8. Declination Letter (after Receiving a Job Offer)</w:t>
      </w:r>
    </w:p>
    <w:p>
      <w:r>
        <w:drawing>
          <wp:inline xmlns:a="http://schemas.openxmlformats.org/drawingml/2006/main" xmlns:pic="http://schemas.openxmlformats.org/drawingml/2006/picture">
            <wp:extent cx="5212080" cy="96757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40935-0981-48A0-A6B5-3A10758786AC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67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9. Leave-of-absence Request Letter</w:t>
      </w:r>
    </w:p>
    <w:p>
      <w:r>
        <w:drawing>
          <wp:inline xmlns:a="http://schemas.openxmlformats.org/drawingml/2006/main" xmlns:pic="http://schemas.openxmlformats.org/drawingml/2006/picture">
            <wp:extent cx="5212080" cy="9747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CD9409-308F-43B7-8001-C0197C1D009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74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10. Resignation Letter</w:t>
      </w:r>
    </w:p>
    <w:p>
      <w:r>
        <w:drawing>
          <wp:inline xmlns:a="http://schemas.openxmlformats.org/drawingml/2006/main" xmlns:pic="http://schemas.openxmlformats.org/drawingml/2006/picture">
            <wp:extent cx="5212080" cy="97737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2E8237-1830-42BD-BE6F-B58ABF5F7FE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7737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